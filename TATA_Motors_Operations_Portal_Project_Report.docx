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44"/>
        </w:rPr>
        <w:t>TATA MOTORS Operations Portal</w:t>
      </w:r>
    </w:p>
    <w:p>
      <w:pPr>
        <w:jc w:val="center"/>
      </w:pPr>
      <w:r>
        <w:rPr>
          <w:color w:val="5B6472"/>
          <w:sz w:val="26"/>
        </w:rPr>
        <w:t>Project Implementation Report</w:t>
      </w:r>
    </w:p>
    <w:p>
      <w:pPr>
        <w:jc w:val="center"/>
      </w:pPr>
      <w:r>
        <w:rPr>
          <w:color w:val="5B6472"/>
          <w:sz w:val="19"/>
        </w:rPr>
        <w:t>React + Google Apps Script + Google Sheets | 15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6FF"/>
            <w:tcBorders>
              <w:top w:val="single" w:sz="4" w:space="0" w:color="B8D7F4"/>
              <w:left w:val="single" w:sz="4" w:space="0" w:color="B8D7F4"/>
              <w:bottom w:val="single" w:sz="4" w:space="0" w:color="B8D7F4"/>
              <w:right w:val="single" w:sz="4" w:space="0" w:color="B8D7F4"/>
            </w:tcBorders>
          </w:tcPr>
          <w:p>
            <w:pPr>
              <w:spacing w:before="80" w:after="80"/>
            </w:pPr>
            <w:r>
              <w:rPr>
                <w:b/>
                <w:color w:val="0B2545"/>
              </w:rPr>
              <w:t>Idea in one line: replace manual shop-wise production reporting with a web portal that collects shift data once, calculates KPIs automatically, and generates meeting-ready Google Sheet outputs.</w:t>
            </w:r>
          </w:p>
        </w:tc>
      </w:tr>
    </w:tbl>
    <w:p>
      <w:pPr>
        <w:pStyle w:val="Heading1"/>
      </w:pPr>
      <w:r>
        <w:t>1. Project Idea and Need</w:t>
      </w:r>
    </w:p>
    <w:p>
      <w:r>
        <w:rPr>
          <w:b/>
        </w:rPr>
        <w:t xml:space="preserve">Plant operations meetings need accurate shift-wise production, downtime, loss, and reliability data. </w:t>
      </w:r>
      <w:r>
        <w:t>The existing workflow was Excel-oriented, which meant repeated manual entry, formula risk, and slower admin review. The project idea was to keep the familiarity of Excel/Google Sheets for managers, while giving shop representatives a guided digital form for daily submission.</w:t>
      </w:r>
    </w:p>
    <w:p>
      <w:pPr>
        <w:pStyle w:val="ListBullet"/>
        <w:spacing w:after="60"/>
      </w:pPr>
      <w:r>
        <w:t>Shop representatives enter production, downtime, failure count, hourly actuals, and loss details.</w:t>
      </w:r>
    </w:p>
    <w:p>
      <w:pPr>
        <w:pStyle w:val="ListBullet"/>
        <w:spacing w:after="60"/>
      </w:pPr>
      <w:r>
        <w:t>Fixed shop values such as cycle time, shift timing, QR, and targets are controlled in code.</w:t>
      </w:r>
    </w:p>
    <w:p>
      <w:pPr>
        <w:pStyle w:val="ListBullet"/>
        <w:spacing w:after="60"/>
      </w:pPr>
      <w:r>
        <w:t>The backend converts raw submissions into Loss Report, Meeting Report, and Analytical Sheet outputs.</w:t>
      </w:r>
    </w:p>
    <w:p>
      <w:pPr>
        <w:pStyle w:val="Heading1"/>
      </w:pPr>
      <w:r>
        <w:t>2. How We Thought Through the Implementation</w:t>
      </w:r>
    </w:p>
    <w:p>
      <w:r>
        <w:t>The implementation follows the real plant-meeting workflow: collect data at the source, calculate KPIs consistently, preserve raw data, and present outputs in a format that operations teams can use directly. React supports fast forms and dashboards; Apps Script sits directly on Google Sheets and automates reports without a separate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"/>
            <w:shd w:fill="F2F4F7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rPr>
                <w:b/>
                <w:color w:val="0B2545"/>
              </w:rPr>
              <w:t>Step</w:t>
            </w:r>
          </w:p>
        </w:tc>
        <w:tc>
          <w:tcPr>
            <w:tcW w:type="dxa" w:w="2088"/>
            <w:shd w:fill="F2F4F7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rPr>
                <w:b/>
                <w:color w:val="0B2545"/>
              </w:rPr>
              <w:t>Stage</w:t>
            </w:r>
          </w:p>
        </w:tc>
        <w:tc>
          <w:tcPr>
            <w:tcW w:type="dxa" w:w="6408"/>
            <w:shd w:fill="F2F4F7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rPr>
                <w:b/>
                <w:color w:val="0B2545"/>
              </w:rPr>
              <w:t>What happens</w:t>
            </w:r>
          </w:p>
        </w:tc>
      </w:tr>
      <w:tr>
        <w:tc>
          <w:tcPr>
            <w:tcW w:type="dxa" w:w="64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1</w:t>
            </w:r>
          </w:p>
        </w:tc>
        <w:tc>
          <w:tcPr>
            <w:tcW w:type="dxa" w:w="208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Shop representative</w:t>
            </w:r>
          </w:p>
        </w:tc>
        <w:tc>
          <w:tcPr>
            <w:tcW w:type="dxa" w:w="640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Logs in and enters shift-wise production, downtime, failure count, hourly actuals, and loss details.</w:t>
            </w:r>
          </w:p>
        </w:tc>
      </w:tr>
      <w:tr>
        <w:tc>
          <w:tcPr>
            <w:tcW w:type="dxa" w:w="64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2</w:t>
            </w:r>
          </w:p>
        </w:tc>
        <w:tc>
          <w:tcPr>
            <w:tcW w:type="dxa" w:w="208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React frontend</w:t>
            </w:r>
          </w:p>
        </w:tc>
        <w:tc>
          <w:tcPr>
            <w:tcW w:type="dxa" w:w="640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Validates shift/date rules, calculates capacity, net downtime, OE, line efficiency, MTTR, MTBF, and performs optimistic local update.</w:t>
            </w:r>
          </w:p>
        </w:tc>
      </w:tr>
      <w:tr>
        <w:tc>
          <w:tcPr>
            <w:tcW w:type="dxa" w:w="64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3</w:t>
            </w:r>
          </w:p>
        </w:tc>
        <w:tc>
          <w:tcPr>
            <w:tcW w:type="dxa" w:w="208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Apps Script API</w:t>
            </w:r>
          </w:p>
        </w:tc>
        <w:tc>
          <w:tcPr>
            <w:tcW w:type="dxa" w:w="640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Receives saveReport request, locks the script, saves or updates raw rows, and returns confirmed JSON.</w:t>
            </w:r>
          </w:p>
        </w:tc>
      </w:tr>
      <w:tr>
        <w:tc>
          <w:tcPr>
            <w:tcW w:type="dxa" w:w="64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4</w:t>
            </w:r>
          </w:p>
        </w:tc>
        <w:tc>
          <w:tcPr>
            <w:tcW w:type="dxa" w:w="208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Google Sheets</w:t>
            </w:r>
          </w:p>
        </w:tc>
        <w:tc>
          <w:tcPr>
            <w:tcW w:type="dxa" w:w="640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Keeps Main Data as the hidden database and rebuilds Meeting Report, Loss Report, and Analytical Sheet as visible outputs.</w:t>
            </w:r>
          </w:p>
        </w:tc>
      </w:tr>
      <w:tr>
        <w:tc>
          <w:tcPr>
            <w:tcW w:type="dxa" w:w="64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5</w:t>
            </w:r>
          </w:p>
        </w:tc>
        <w:tc>
          <w:tcPr>
            <w:tcW w:type="dxa" w:w="208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Admin review</w:t>
            </w:r>
          </w:p>
        </w:tc>
        <w:tc>
          <w:tcPr>
            <w:tcW w:type="dxa" w:w="6408"/>
            <w:tcBorders>
              <w:top w:val="single" w:sz="4" w:space="0" w:color="CAD5E2"/>
              <w:left w:val="single" w:sz="4" w:space="0" w:color="CAD5E2"/>
              <w:bottom w:val="single" w:sz="4" w:space="0" w:color="CAD5E2"/>
              <w:right w:val="single" w:sz="4" w:space="0" w:color="CAD5E2"/>
            </w:tcBorders>
            <w:vAlign w:val="center"/>
          </w:tcPr>
          <w:p>
            <w:r>
              <w:t>Admin views dashboards, exports workbook, checks missing uploads, and receives reminders/daily Excel reports.</w:t>
            </w:r>
          </w:p>
        </w:tc>
      </w:tr>
    </w:tbl>
    <w:p>
      <w:pPr>
        <w:pStyle w:val="Heading1"/>
      </w:pPr>
      <w:r>
        <w:t>3. Technical Stack and Usage</w:t>
      </w:r>
    </w:p>
    <w:p>
      <w:r>
        <w:t>React + Vite is used for the portal, Recharts for analytics, lucide-react for icons, xlsx for workbook export, localStorage for cached settings, Google Apps Script for the API layer, and Google Sheets for storage plus visible meeting/analytical outputs.</w:t>
      </w:r>
    </w:p>
    <w:p>
      <w:pPr>
        <w:sectPr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Main Code Screenshots</w:t>
      </w:r>
    </w:p>
    <w:p>
      <w:r>
        <w:t>The following screenshots show only the main implementation areas: KPI calculation, validated submission/sync, and backend sheet generation.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157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rontend_k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5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Code screenshot 1: frontend calculation of capacity, downtime, OE, line efficiency, MTTR, and MTBF.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407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ubmi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40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Code screenshot 2: submission flow with validation, optimistic UI update, and Google Sheets sync.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47873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ackend_she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Code screenshot 3: Apps Script endpoints and visible sheet rebuilding logic.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5. Output Screenshots</w:t>
      </w:r>
    </w:p>
    <w:p>
      <w:r>
        <w:t>The output screenshots show the working portal screens after data is available: the shop input form, the Data Store table, the block-style Loss and Meeting Data view, and the final Meeting Sheet export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input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Output screenshot 1: shop data-entry form with fixed configuration and calculated actual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50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data_store_actu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Output screenshot 2: Data Store view showing calculated production, downtime, AR, PR, QR, OE, and line efficiency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62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loss_block_actu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Output screenshot 3: Loss and Meeting Data single-entry block showing production and loss-time summary.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68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meeting_sheet_actu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472"/>
          <w:sz w:val="17"/>
        </w:rPr>
        <w:t>Output screenshot 4: Meeting Sheet view with production target, actual production, downtime, occurrence cards, and meeting table.</w:t>
      </w:r>
    </w:p>
    <w:p>
      <w:pPr>
        <w:pStyle w:val="Heading1"/>
      </w:pPr>
      <w:r>
        <w:t>6. Final Summary</w:t>
      </w:r>
    </w:p>
    <w:p>
      <w:pPr>
        <w:pStyle w:val="ListBullet"/>
        <w:spacing w:after="60"/>
      </w:pPr>
      <w:r>
        <w:t>The project combines a structured web form with spreadsheet-native reporting, so shop users and admin users both get a familiar workflow.</w:t>
      </w:r>
    </w:p>
    <w:p>
      <w:pPr>
        <w:pStyle w:val="ListBullet"/>
        <w:spacing w:after="60"/>
      </w:pPr>
      <w:r>
        <w:t>Calculations are centralized, which improves consistency across shop entries, dashboard views, and generated meeting reports.</w:t>
      </w:r>
    </w:p>
    <w:p>
      <w:pPr>
        <w:pStyle w:val="ListBullet"/>
        <w:spacing w:after="60"/>
      </w:pPr>
      <w:r>
        <w:t>The hidden Main Data sheet works as the database, while rebuilt visible sheets serve as presentation-ready outputs.</w:t>
      </w:r>
    </w:p>
    <w:p>
      <w:pPr>
        <w:pStyle w:val="ListBullet"/>
        <w:spacing w:after="60"/>
      </w:pPr>
      <w:r>
        <w:t>Automation through Apps Script triggers supports missing-upload reminders and daily Excel report emails.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TATA MOTORS Operations Portal |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